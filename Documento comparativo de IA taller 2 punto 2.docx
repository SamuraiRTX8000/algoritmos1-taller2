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20C31" w14:textId="77777777" w:rsidR="00B34F89" w:rsidRDefault="00D01EA0">
      <w:pPr>
        <w:pStyle w:val="Ttulo1"/>
      </w:pPr>
      <w:r>
        <w:t>Cuadro Comparativo: Prompt sin estructura vs. Prompt con estructura R-T-F</w:t>
      </w:r>
    </w:p>
    <w:p w14:paraId="526AA132" w14:textId="77777777" w:rsidR="00B34F89" w:rsidRDefault="00D01EA0">
      <w:r>
        <w:t xml:space="preserve">Este documento presenta un análisis comparativo entre una solicitud simple y una solicitud estructurada bajo el formato R-T-F (Rol, Tarea y Formato). Ambas fueron aplicadas a la </w:t>
      </w:r>
      <w:r>
        <w:t>misma tarea: crear un sistema en Python que pida una contraseña hasta que sea correcta.</w:t>
      </w:r>
    </w:p>
    <w:p w14:paraId="5FB6DC7F" w14:textId="77777777" w:rsidR="00B34F89" w:rsidRDefault="00D01EA0">
      <w:pPr>
        <w:pStyle w:val="Ttulo2"/>
      </w:pPr>
      <w:r>
        <w:t>1. Prompt sin estructura</w:t>
      </w:r>
    </w:p>
    <w:p w14:paraId="0535CC1B" w14:textId="77777777" w:rsidR="00B34F89" w:rsidRDefault="00D01EA0">
      <w:r>
        <w:t>**Prompt:** 'Cómo hago un sistema que pida una contraseña y vuelva a pedirla hasta que esté correcto'</w:t>
      </w:r>
    </w:p>
    <w:p w14:paraId="7BE3E4B9" w14:textId="77777777" w:rsidR="00B34F89" w:rsidRDefault="00D01EA0">
      <w:r>
        <w:t>**Respuesta obtenida:**</w:t>
      </w:r>
    </w:p>
    <w:p w14:paraId="70CA80E5" w14:textId="77777777" w:rsidR="00B34F89" w:rsidRDefault="00D01EA0">
      <w:r>
        <w:t>python</w:t>
      </w:r>
      <w:r>
        <w:br/>
        <w:t>password =</w:t>
      </w:r>
      <w:r>
        <w:t xml:space="preserve"> "1234"</w:t>
      </w:r>
      <w:r>
        <w:br/>
        <w:t>user_input = input("Introduce la contraseña: ")</w:t>
      </w:r>
      <w:r>
        <w:br/>
      </w:r>
      <w:r>
        <w:br/>
        <w:t>while user_input != password:</w:t>
      </w:r>
      <w:r>
        <w:br/>
        <w:t xml:space="preserve">    print("Contraseña incorrecta, intenta de nuevo.")</w:t>
      </w:r>
      <w:r>
        <w:br/>
        <w:t xml:space="preserve">    user_input = input("Introduce la contraseña: ")</w:t>
      </w:r>
      <w:r>
        <w:br/>
      </w:r>
      <w:r>
        <w:br/>
        <w:t>print("¡Contraseña correcta! Acceso concedido.")</w:t>
      </w:r>
      <w:r>
        <w:br/>
      </w:r>
    </w:p>
    <w:p w14:paraId="23BFBC6A" w14:textId="77777777" w:rsidR="00B34F89" w:rsidRDefault="00D01EA0">
      <w:r>
        <w:t>Explicación:</w:t>
      </w:r>
      <w:r>
        <w:t xml:space="preserve"> El código utiliza un ciclo while que compara la contraseña ingresada con una establecida ('1234'). Si la contraseña es incorrecta, se repite el proceso hasta que el usuario acierte.</w:t>
      </w:r>
    </w:p>
    <w:p w14:paraId="0DAC05A7" w14:textId="77777777" w:rsidR="00B34F89" w:rsidRDefault="00D01EA0">
      <w:pPr>
        <w:pStyle w:val="Ttulo2"/>
      </w:pPr>
      <w:r>
        <w:t>2. Prompt con estructura R-T-F</w:t>
      </w:r>
    </w:p>
    <w:p w14:paraId="1B6194AA" w14:textId="77777777" w:rsidR="00B34F89" w:rsidRDefault="00D01EA0">
      <w:r>
        <w:t>**Prompt estructurado (R-T-F):**</w:t>
      </w:r>
      <w:r>
        <w:br/>
        <w:t>ROL: Eres</w:t>
      </w:r>
      <w:r>
        <w:t xml:space="preserve"> un ingeniero en sistemas especializado en la estructura de estos y su funcionalidad.</w:t>
      </w:r>
      <w:r>
        <w:br/>
        <w:t>TAREA: Crear un sistema que pida una contraseña hasta que se acierte, utilizando un ciclo while.</w:t>
      </w:r>
      <w:r>
        <w:br/>
        <w:t>FORMATO: Enviar el código bien estructurado y explicar su funcionalidad y</w:t>
      </w:r>
      <w:r>
        <w:t xml:space="preserve"> partes.</w:t>
      </w:r>
    </w:p>
    <w:p w14:paraId="0990EBB1" w14:textId="77777777" w:rsidR="00B34F89" w:rsidRDefault="00D01EA0">
      <w:r>
        <w:t>**Respuesta obtenida (más profesional):**</w:t>
      </w:r>
    </w:p>
    <w:p w14:paraId="17AEA60B" w14:textId="77777777" w:rsidR="00B34F89" w:rsidRDefault="00D01EA0">
      <w:r>
        <w:t>python</w:t>
      </w:r>
      <w:r>
        <w:br/>
        <w:t>import os</w:t>
      </w:r>
      <w:r>
        <w:br/>
        <w:t>import time</w:t>
      </w:r>
      <w:r>
        <w:br/>
      </w:r>
      <w:r>
        <w:br/>
        <w:t># Contraseña correcta predefinida</w:t>
      </w:r>
      <w:r>
        <w:br/>
        <w:t>password_correcta = "1234"</w:t>
      </w:r>
      <w:r>
        <w:br/>
      </w:r>
      <w:r>
        <w:lastRenderedPageBreak/>
        <w:t>intentos = 0</w:t>
      </w:r>
      <w:r>
        <w:br/>
        <w:t>max_intentos = 3</w:t>
      </w:r>
      <w:r>
        <w:br/>
      </w:r>
      <w:r>
        <w:br/>
        <w:t>while intentos &lt; max_intentos:</w:t>
      </w:r>
      <w:r>
        <w:br/>
        <w:t xml:space="preserve">    os.system("cls")  # Limpia la pantalla (Windows)</w:t>
      </w:r>
      <w:r>
        <w:br/>
        <w:t xml:space="preserve">    print("=== SISTEMA DE SEGURIDAD ===")</w:t>
      </w:r>
      <w:r>
        <w:br/>
        <w:t xml:space="preserve">    user_input = input("Introduce la contraseña: ")</w:t>
      </w:r>
      <w:r>
        <w:br/>
      </w:r>
      <w:r>
        <w:br/>
        <w:t xml:space="preserve">    if user_input == password_correcta:</w:t>
      </w:r>
      <w:r>
        <w:br/>
        <w:t xml:space="preserve">        print("\n✅ Acceso concedido. Bienvenido al sistema.")</w:t>
      </w:r>
      <w:r>
        <w:br/>
        <w:t xml:space="preserve">        break</w:t>
      </w:r>
      <w:r>
        <w:br/>
        <w:t xml:space="preserve">    else:</w:t>
      </w:r>
      <w:r>
        <w:br/>
        <w:t xml:space="preserve">        print("\n❌ Contraseña inco</w:t>
      </w:r>
      <w:r>
        <w:t>rrecta. Intenta de nuevo.")</w:t>
      </w:r>
      <w:r>
        <w:br/>
        <w:t xml:space="preserve">        intentos += 1</w:t>
      </w:r>
      <w:r>
        <w:br/>
        <w:t xml:space="preserve">        time.sleep(1.5)</w:t>
      </w:r>
      <w:r>
        <w:br/>
      </w:r>
      <w:r>
        <w:br/>
        <w:t>if intentos == max_intentos:</w:t>
      </w:r>
      <w:r>
        <w:br/>
        <w:t xml:space="preserve">    print("\n</w:t>
      </w:r>
      <w:r>
        <w:t>🚫</w:t>
      </w:r>
      <w:r>
        <w:t xml:space="preserve"> Demasiados intentos. Acceso denegado.")</w:t>
      </w:r>
      <w:r>
        <w:br/>
      </w:r>
    </w:p>
    <w:p w14:paraId="2224A514" w14:textId="77777777" w:rsidR="00B34F89" w:rsidRDefault="00D01EA0">
      <w:r>
        <w:t>Explicación: Este código mejora la versión básica agregando control de intentos, limpieza de pa</w:t>
      </w:r>
      <w:r>
        <w:t>ntalla, mensajes más claros y una estructura profesional. Refleja un enfoque más completo y realista para un sistema de autenticación básico.</w:t>
      </w:r>
    </w:p>
    <w:p w14:paraId="72DDA2C4" w14:textId="77777777" w:rsidR="00B34F89" w:rsidRDefault="00D01EA0">
      <w:pPr>
        <w:pStyle w:val="Ttulo2"/>
      </w:pPr>
      <w:r>
        <w:t>3. Análisis comparativo</w:t>
      </w:r>
    </w:p>
    <w:p w14:paraId="3BBA2361" w14:textId="77777777" w:rsidR="00B34F89" w:rsidRDefault="00D01EA0">
      <w:r>
        <w:t>La principal diferencia radica en el nivel de detalle y profesionalismo. El prompt sin est</w:t>
      </w:r>
      <w:r>
        <w:t>ructura generó una respuesta funcional pero básica, sin manejo de errores ni una experiencia de usuario elaborada. En cambio, el prompt R-T-F permitió al modelo entender mejor el contexto y propósito, produciendo una solución más completa, con validación d</w:t>
      </w:r>
      <w:r>
        <w:t>e intentos y una interfaz más realista.</w:t>
      </w:r>
    </w:p>
    <w:p w14:paraId="6EEC028C" w14:textId="77777777" w:rsidR="00B34F89" w:rsidRDefault="00D01EA0">
      <w:pPr>
        <w:pStyle w:val="Ttulo2"/>
      </w:pPr>
      <w:r>
        <w:t>4. Conclusión personal</w:t>
      </w:r>
    </w:p>
    <w:p w14:paraId="7AA50C5D" w14:textId="77777777" w:rsidR="00445728" w:rsidRDefault="00445728" w:rsidP="00445728">
      <w:pPr>
        <w:pStyle w:val="NormalWeb"/>
      </w:pPr>
      <w:r w:rsidRPr="00445728">
        <w:t xml:space="preserve">La inteligencia artificial, por sí sola, es muy poderosa y puede ahorrarnos mucho tiempo. Sin embargo, puede realizar las tareas de forma incompleta o ineficiente si no se le da un lenguaje claro y pasos bien definidos. Esto es precisamente lo que corrigen los diferentes modelos de </w:t>
      </w:r>
      <w:proofErr w:type="spellStart"/>
      <w:r w:rsidRPr="00445728">
        <w:rPr>
          <w:rStyle w:val="nfasis"/>
        </w:rPr>
        <w:t>prompting</w:t>
      </w:r>
      <w:proofErr w:type="spellEnd"/>
      <w:r w:rsidRPr="00445728">
        <w:t>, como el modelo R-T-F.</w:t>
      </w:r>
      <w:r w:rsidRPr="00445728">
        <w:br/>
        <w:t>En conclusión, una persona que conozca el área en la que solicita ayuda a la IA y sepa cómo comunicarse con ella será mucho más eficiente en su aprendizaje y trabajo, superando fácilmente a quien no la utilice o no sepa cómo hacerlo</w:t>
      </w:r>
      <w:r>
        <w:t>.</w:t>
      </w:r>
    </w:p>
    <w:p w14:paraId="6F2AAB8B" w14:textId="5129899D" w:rsidR="00B34F89" w:rsidRDefault="00B34F89"/>
    <w:sectPr w:rsidR="00B34F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5728"/>
    <w:rsid w:val="00AA1D8D"/>
    <w:rsid w:val="00B34F89"/>
    <w:rsid w:val="00B47730"/>
    <w:rsid w:val="00CB0664"/>
    <w:rsid w:val="00D01E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0AFE65"/>
  <w14:defaultImageDpi w14:val="300"/>
  <w15:docId w15:val="{0951B819-3E4C-4589-833D-694D9438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45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SV" w:eastAsia="es-S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3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487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emmanuelecheverrybarrera6@gmail.com</cp:lastModifiedBy>
  <cp:revision>2</cp:revision>
  <dcterms:created xsi:type="dcterms:W3CDTF">2025-11-08T04:05:00Z</dcterms:created>
  <dcterms:modified xsi:type="dcterms:W3CDTF">2025-11-08T04:05:00Z</dcterms:modified>
  <cp:category/>
</cp:coreProperties>
</file>